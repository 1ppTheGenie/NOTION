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Request Discovery Worksheet</w:t>
      </w:r>
    </w:p>
    <w:p>
      <w:pPr>
        <w:pStyle w:val="Heading1"/>
      </w:pPr>
      <w:r>
        <w:t>FR-001: Area Ownership &amp; Waitlist System</w:t>
      </w:r>
    </w:p>
    <w:p>
      <w:r>
        <w:t>Version 2.0 | Created: 12/10/2025 | Updated: 12/14/2025</w:t>
      </w:r>
    </w:p>
    <w:p>
      <w:r>
        <w:t>GitHub: https://github.com/1ppTheGenie/NOTION/blob/main/TheGenie.ai/Development/FeatureRequests/FR-001_AreaOwnership_DiscoveryWorksheet_v2.md</w:t>
      </w:r>
    </w:p>
    <w:p/>
    <w:p>
      <w:r>
        <w:rPr>
          <w:b/>
        </w:rPr>
        <w:t xml:space="preserve">Purpose: </w:t>
      </w:r>
      <w:r>
        <w:t>This worksheet contains AI-recommended answers for each discovery question. Review each recommendation, then mark: ✅ Agree | ❌ Disagree | ✏️ Modify</w:t>
      </w:r>
    </w:p>
    <w:p>
      <w:pPr>
        <w:pStyle w:val="Heading1"/>
      </w:pPr>
      <w:r>
        <w:t>SECTION A: Current State</w:t>
      </w:r>
    </w:p>
    <w:p>
      <w:pPr>
        <w:pStyle w:val="Heading2"/>
      </w:pPr>
      <w:r>
        <w:t>A1. How do you currently track area ownership requests and waitlists?</w:t>
      </w:r>
    </w:p>
    <w:p>
      <w:r>
        <w:rPr>
          <w:b/>
        </w:rPr>
        <w:t xml:space="preserve">AI ANSWER: </w:t>
      </w:r>
      <w:r>
        <w:t>Based on source code analysis, current tracking is:</w:t>
      </w:r>
    </w:p>
    <w:p>
      <w:pPr>
        <w:pStyle w:val="ListBullet"/>
      </w:pPr>
      <w:r>
        <w:t>• UserOwnedArea table (no history, hard deletes)</w:t>
      </w:r>
    </w:p>
    <w:p>
      <w:pPr>
        <w:pStyle w:val="ListBullet"/>
      </w:pPr>
      <w:r>
        <w:t>• No formal waitlist exists in the system</w:t>
      </w:r>
    </w:p>
    <w:p>
      <w:pPr>
        <w:pStyle w:val="ListBullet"/>
      </w:pPr>
      <w:r>
        <w:t>• Requests likely tracked via email/spreadsheet outside the system</w:t>
      </w:r>
    </w:p>
    <w:p>
      <w:pPr>
        <w:pStyle w:val="ListBullet"/>
      </w:pPr>
      <w:r>
        <w:t>• OwnedAreaManager.cs shows basic CRUD only - no workflow</w:t>
      </w:r>
    </w:p>
    <w:p>
      <w:r>
        <w:rPr>
          <w:b/>
        </w:rPr>
        <w:t xml:space="preserve">RECOMMENDATION: </w:t>
      </w:r>
      <w:r>
        <w:t>This is a major gap. The new system addresses it with AreaOwnership + AreaWaitlist tables.</w:t>
      </w:r>
    </w:p>
    <w:p>
      <w:r>
        <w:t>Your Decision: [ ] Agree  [ ] Disagree  [ ] Modify: _______________</w:t>
      </w:r>
    </w:p>
    <w:p>
      <w:pPr>
        <w:pStyle w:val="Heading2"/>
      </w:pPr>
      <w:r>
        <w:t>A2. What are the top 3 problems with the current system?</w:t>
      </w:r>
    </w:p>
    <w:p>
      <w:r>
        <w:rPr>
          <w:b/>
        </w:rPr>
        <w:t xml:space="preserve">AI ANSWER: </w:t>
      </w:r>
      <w:r>
        <w:t>Based on code review and reports:</w:t>
      </w:r>
    </w:p>
    <w:p>
      <w:r>
        <w:t>1. No History - When an agent cancels, all data is lost. We can't track who owned what, when, or why they left.</w:t>
      </w:r>
    </w:p>
    <w:p>
      <w:r>
        <w:t>2. No Waitlist - Interested agents have no way to queue up for taken areas. We're losing potential revenue.</w:t>
      </w:r>
    </w:p>
    <w:p>
      <w:r>
        <w:t>3. No Soft Deletes - Hard deletes mean we can't recover from mistakes, can't audit, can't report.</w:t>
      </w:r>
    </w:p>
    <w:p>
      <w:r>
        <w:t>Your Decision: [ ] Agree  [ ] Disagree  [ ] Modify: _______________</w:t>
      </w:r>
    </w:p>
    <w:p>
      <w:pPr>
        <w:pStyle w:val="Heading1"/>
      </w:pPr>
      <w:r>
        <w:t>SECTION B: Business Rules</w:t>
      </w:r>
    </w:p>
    <w:p>
      <w:pPr>
        <w:pStyle w:val="Heading2"/>
      </w:pPr>
      <w:r>
        <w:t>B1. Can multiple agents own the same zip code area?</w:t>
      </w:r>
    </w:p>
    <w:p>
      <w:r>
        <w:rPr>
          <w:b/>
        </w:rPr>
        <w:t xml:space="preserve">AI ANSWER: </w:t>
      </w:r>
      <w:r>
        <w:t>No - Strictly exclusive (one agent per zip)</w:t>
      </w:r>
    </w:p>
    <w:p/>
    <w:p>
      <w:r>
        <w:rPr>
          <w:b/>
        </w:rPr>
        <w:t xml:space="preserve">RATIONALE (Steve Jobs - Simplicity): </w:t>
      </w:r>
    </w:p>
    <w:p>
      <w:pPr>
        <w:pStyle w:val="ListBullet"/>
      </w:pPr>
      <w:r>
        <w:t>• Exclusivity is the core value proposition</w:t>
      </w:r>
    </w:p>
    <w:p>
      <w:pPr>
        <w:pStyle w:val="ListBullet"/>
      </w:pPr>
      <w:r>
        <w:t>• "You OWN this territory" - powerful positioning</w:t>
      </w:r>
    </w:p>
    <w:p>
      <w:pPr>
        <w:pStyle w:val="ListBullet"/>
      </w:pPr>
      <w:r>
        <w:t>• Creates scarcity → higher perceived value → premium pricing</w:t>
      </w:r>
    </w:p>
    <w:p/>
    <w:p>
      <w:r>
        <w:rPr>
          <w:b/>
        </w:rPr>
        <w:t xml:space="preserve">RATIONALE (Hormozi - Offer Engineering): </w:t>
      </w:r>
    </w:p>
    <w:p>
      <w:pPr>
        <w:pStyle w:val="ListBullet"/>
      </w:pPr>
      <w:r>
        <w:t>• Exclusivity = "Category of One" positioning</w:t>
      </w:r>
    </w:p>
    <w:p>
      <w:pPr>
        <w:pStyle w:val="ListBullet"/>
      </w:pPr>
      <w:r>
        <w:t>• Agents pay MORE for exclusive vs shared</w:t>
      </w:r>
    </w:p>
    <w:p>
      <w:pPr>
        <w:pStyle w:val="ListBullet"/>
      </w:pPr>
      <w:r>
        <w:t>• Waitlist creates urgency and FOMO</w:t>
      </w:r>
    </w:p>
    <w:p/>
    <w:p>
      <w:r>
        <w:t>EXCEPTION: SFR and Condo could be separate ownership (per PropertyTypeId). This doubles inventory without diluting exclusivity.</w:t>
      </w:r>
    </w:p>
    <w:p>
      <w:r>
        <w:t>Your Decision: [ ] Agree  [ ] Disagree  [ ] Modify: _______________</w:t>
      </w:r>
    </w:p>
    <w:p>
      <w:pPr>
        <w:pStyle w:val="Heading2"/>
      </w:pPr>
      <w:r>
        <w:t>B2. Who approves new area ownership requests?</w:t>
      </w:r>
    </w:p>
    <w:p>
      <w:r>
        <w:rPr>
          <w:b/>
        </w:rPr>
        <w:t xml:space="preserve">AI ANSWER: </w:t>
      </w:r>
      <w:r>
        <w:t>Payment-triggered (auto-approve on successful payment)</w:t>
      </w:r>
    </w:p>
    <w:p/>
    <w:p>
      <w:r>
        <w:rPr>
          <w:b/>
        </w:rPr>
        <w:t xml:space="preserve">RATIONALE: </w:t>
      </w:r>
    </w:p>
    <w:p>
      <w:pPr>
        <w:pStyle w:val="ListBullet"/>
      </w:pPr>
      <w:r>
        <w:t>• Removes friction from purchase flow</w:t>
      </w:r>
    </w:p>
    <w:p>
      <w:pPr>
        <w:pStyle w:val="ListBullet"/>
      </w:pPr>
      <w:r>
        <w:t>• Current ListingCommandBillingHandler.cs pattern: payment = provisioning</w:t>
      </w:r>
    </w:p>
    <w:p>
      <w:pPr>
        <w:pStyle w:val="ListBullet"/>
      </w:pPr>
      <w:r>
        <w:t>• Admin review adds delay, hurts conversion</w:t>
      </w:r>
    </w:p>
    <w:p>
      <w:r>
        <w:t>Your Decision: [ ] Agree  [ ] Disagree  [ ] Modify: _______________</w:t>
      </w:r>
    </w:p>
    <w:p>
      <w:pPr>
        <w:pStyle w:val="Heading2"/>
      </w:pPr>
      <w:r>
        <w:t>B3. When an agent cancels, how quickly should the area become available?</w:t>
      </w:r>
    </w:p>
    <w:p>
      <w:r>
        <w:rPr>
          <w:b/>
        </w:rPr>
        <w:t xml:space="preserve">AI ANSWER: </w:t>
      </w:r>
      <w:r>
        <w:t>Immediately upon cancellation confirmation</w:t>
      </w:r>
    </w:p>
    <w:p/>
    <w:p>
      <w:r>
        <w:rPr>
          <w:b/>
        </w:rPr>
        <w:t xml:space="preserve">RATIONALE (Hormozi - Urgency): </w:t>
      </w:r>
    </w:p>
    <w:p>
      <w:pPr>
        <w:pStyle w:val="ListBullet"/>
      </w:pPr>
      <w:r>
        <w:t>• Instant availability creates urgency for waitlist</w:t>
      </w:r>
    </w:p>
    <w:p>
      <w:pPr>
        <w:pStyle w:val="ListBullet"/>
      </w:pPr>
      <w:r>
        <w:t>• "The moment someone leaves, you're in" - powerful messaging</w:t>
      </w:r>
    </w:p>
    <w:p/>
    <w:p>
      <w:r>
        <w:t>FLOW: Agent confirms → Status=Ended → Notify waitlist → 48-hour acceptance window</w:t>
      </w:r>
    </w:p>
    <w:p>
      <w:r>
        <w:t>COOLING OFF: No. If they cancel, they rejoin waitlist like everyone else.</w:t>
      </w:r>
    </w:p>
    <w:p>
      <w:r>
        <w:t>Your Decision: [ ] Agree  [ ] Disagree  [ ] Modify: _______________</w:t>
      </w:r>
    </w:p>
    <w:p>
      <w:pPr>
        <w:pStyle w:val="Heading1"/>
      </w:pPr>
      <w:r>
        <w:t>SECTION C: Waitlist Rules</w:t>
      </w:r>
    </w:p>
    <w:p>
      <w:pPr>
        <w:pStyle w:val="Heading2"/>
      </w:pPr>
      <w:r>
        <w:t>C1. How should waitlist priority be determined?</w:t>
      </w:r>
    </w:p>
    <w:p>
      <w:r>
        <w:rPr>
          <w:b/>
        </w:rPr>
        <w:t xml:space="preserve">AI ANSWER: </w:t>
      </w:r>
      <w:r>
        <w:t>First-come, first-served (FIFO queue)</w:t>
      </w:r>
    </w:p>
    <w:p/>
    <w:p>
      <w:r>
        <w:rPr>
          <w:b/>
        </w:rPr>
        <w:t xml:space="preserve">RATIONALE (Tom Ferry - Fairness): </w:t>
      </w:r>
    </w:p>
    <w:p>
      <w:pPr>
        <w:pStyle w:val="ListBullet"/>
      </w:pPr>
      <w:r>
        <w:t>• Agents understand and accept queue fairness</w:t>
      </w:r>
    </w:p>
    <w:p>
      <w:pPr>
        <w:pStyle w:val="ListBullet"/>
      </w:pPr>
      <w:r>
        <w:t>• Simple to implement and explain</w:t>
      </w:r>
    </w:p>
    <w:p>
      <w:pPr>
        <w:pStyle w:val="ListBullet"/>
      </w:pPr>
      <w:r>
        <w:t>• Creates predictable expectation</w:t>
      </w:r>
    </w:p>
    <w:p>
      <w:r>
        <w:t>Your Decision: [ ] Agree  [ ] Disagree  [ ] Modify: _______________</w:t>
      </w:r>
    </w:p>
    <w:p>
      <w:pPr>
        <w:pStyle w:val="Heading2"/>
      </w:pPr>
      <w:r>
        <w:t>C2. How long should a waitlisted agent have to accept?</w:t>
      </w:r>
    </w:p>
    <w:p>
      <w:r>
        <w:rPr>
          <w:b/>
        </w:rPr>
        <w:t xml:space="preserve">AI ANSWER: </w:t>
      </w:r>
      <w:r>
        <w:t>48 hours</w:t>
      </w:r>
    </w:p>
    <w:p/>
    <w:p>
      <w:r>
        <w:rPr>
          <w:b/>
        </w:rPr>
        <w:t xml:space="preserve">RATIONALE: </w:t>
      </w:r>
    </w:p>
    <w:p>
      <w:pPr>
        <w:pStyle w:val="ListBullet"/>
      </w:pPr>
      <w:r>
        <w:t>• 24 hours too short (weekend/travel)</w:t>
      </w:r>
    </w:p>
    <w:p>
      <w:pPr>
        <w:pStyle w:val="ListBullet"/>
      </w:pPr>
      <w:r>
        <w:t>• 72+ hours delays revenue</w:t>
      </w:r>
    </w:p>
    <w:p>
      <w:pPr>
        <w:pStyle w:val="ListBullet"/>
      </w:pPr>
      <w:r>
        <w:t>• 48 hours is industry standard</w:t>
      </w:r>
    </w:p>
    <w:p/>
    <w:p>
      <w:r>
        <w:t>EXPIRATION FLOW: Offer sent → 24hr reminder → Hour 47 warning → Hour 48 expire → next in queue</w:t>
      </w:r>
    </w:p>
    <w:p>
      <w:r>
        <w:t>Your Decision: [ ] Agree  [ ] Disagree  [ ] Modify: _______________</w:t>
      </w:r>
    </w:p>
    <w:p>
      <w:pPr>
        <w:pStyle w:val="Heading2"/>
      </w:pPr>
      <w:r>
        <w:t>C3. What should waitlisted agents see?</w:t>
      </w:r>
    </w:p>
    <w:p>
      <w:r>
        <w:rPr>
          <w:b/>
        </w:rPr>
        <w:t xml:space="preserve">AI ANSWER: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Information</w:t>
            </w:r>
          </w:p>
        </w:tc>
        <w:tc>
          <w:tcPr>
            <w:tcW w:type="dxa" w:w="2880"/>
          </w:tcPr>
          <w:p>
            <w:r>
              <w:t>Visible?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Their queue position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Transparency</w:t>
            </w:r>
          </w:p>
        </w:tc>
      </w:tr>
      <w:tr>
        <w:tc>
          <w:tcPr>
            <w:tcW w:type="dxa" w:w="2880"/>
          </w:tcPr>
          <w:p>
            <w:r>
              <w:t>Total people waiting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Social proof</w:t>
            </w:r>
          </w:p>
        </w:tc>
      </w:tr>
      <w:tr>
        <w:tc>
          <w:tcPr>
            <w:tcW w:type="dxa" w:w="2880"/>
          </w:tcPr>
          <w:p>
            <w:r>
              <w:t>Current owner name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Privacy</w:t>
            </w:r>
          </w:p>
        </w:tc>
      </w:tr>
      <w:tr>
        <w:tc>
          <w:tcPr>
            <w:tcW w:type="dxa" w:w="2880"/>
          </w:tcPr>
          <w:p>
            <w:r>
              <w:t>Estimated wait time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Unpredictable</w:t>
            </w:r>
          </w:p>
        </w:tc>
      </w:tr>
    </w:tbl>
    <w:p/>
    <w:p>
      <w:r>
        <w:t>MESSAGING: "You're #3 of 7 waiting for 92127"</w:t>
      </w:r>
    </w:p>
    <w:p>
      <w:r>
        <w:t>Your Decision: [ ] Agree  [ ] Disagree  [ ] Modify: _______________</w:t>
      </w:r>
    </w:p>
    <w:p>
      <w:pPr>
        <w:pStyle w:val="Heading1"/>
      </w:pPr>
      <w:r>
        <w:t>SECTION D: Notifications</w:t>
      </w:r>
    </w:p>
    <w:p>
      <w:pPr>
        <w:pStyle w:val="Heading2"/>
      </w:pPr>
      <w:r>
        <w:t>D1. How should agents be notified?</w:t>
      </w:r>
    </w:p>
    <w:p>
      <w:r>
        <w:rPr>
          <w:b/>
        </w:rPr>
        <w:t xml:space="preserve">AI ANSWER: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SMS</w:t>
            </w:r>
          </w:p>
        </w:tc>
        <w:tc>
          <w:tcPr>
            <w:tcW w:type="dxa" w:w="2160"/>
          </w:tcPr>
          <w:p>
            <w:r>
              <w:t>In-App</w:t>
            </w:r>
          </w:p>
        </w:tc>
      </w:tr>
      <w:tr>
        <w:tc>
          <w:tcPr>
            <w:tcW w:type="dxa" w:w="2160"/>
          </w:tcPr>
          <w:p>
            <w:r>
              <w:t>Position available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Offer expiring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Request approved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r>
        <w:t>RATIONALE: Critical actions = all channels. Informational = email + in-app only.</w:t>
      </w:r>
    </w:p>
    <w:p>
      <w:r>
        <w:t>Your Decision: [ ] Agree  [ ] Disagree  [ ] Modify: _______________</w:t>
      </w:r>
    </w:p>
    <w:p>
      <w:pPr>
        <w:pStyle w:val="Heading1"/>
      </w:pPr>
      <w:r>
        <w:t>SECTION E: Special Cases</w:t>
      </w:r>
    </w:p>
    <w:p>
      <w:pPr>
        <w:pStyle w:val="Heading2"/>
      </w:pPr>
      <w:r>
        <w:t>E1. Should area ownership be transferable?</w:t>
      </w:r>
    </w:p>
    <w:p>
      <w:r>
        <w:rPr>
          <w:b/>
        </w:rPr>
        <w:t xml:space="preserve">AI ANSWER: </w:t>
      </w:r>
      <w:r>
        <w:t>Yes - Admin only, no fee</w:t>
      </w:r>
    </w:p>
    <w:p/>
    <w:p>
      <w:r>
        <w:t>RATIONALE: Enables team/brokerage transitions. Admin control prevents abuse.</w:t>
      </w:r>
    </w:p>
    <w:p>
      <w:r>
        <w:t>Your Decision: [ ] Agree  [ ] Disagree  [ ] Modify: _______________</w:t>
      </w:r>
    </w:p>
    <w:p>
      <w:pPr>
        <w:pStyle w:val="Heading2"/>
      </w:pPr>
      <w:r>
        <w:t>E2. Should ownership be suspendable (pause)?</w:t>
      </w:r>
    </w:p>
    <w:p>
      <w:r>
        <w:rPr>
          <w:b/>
        </w:rPr>
        <w:t xml:space="preserve">AI ANSWER: </w:t>
      </w:r>
      <w:r>
        <w:t>Yes - Admin only, max 30 days</w:t>
      </w:r>
    </w:p>
    <w:p/>
    <w:p>
      <w:r>
        <w:t>DURING SUSPENSION: Area stays taken, no campaigns, billing paused, waitlist NOT notified.</w:t>
      </w:r>
    </w:p>
    <w:p>
      <w:r>
        <w:t>Your Decision: [ ] Agree  [ ] Disagree  [ ] Modify: _______________</w:t>
      </w:r>
    </w:p>
    <w:p>
      <w:pPr>
        <w:pStyle w:val="Heading1"/>
      </w:pPr>
      <w:r>
        <w:t>SECTION F: Priority Features (Ranked)</w:t>
      </w:r>
    </w:p>
    <w:p>
      <w:r>
        <w:rPr>
          <w:b/>
        </w:rPr>
        <w:t xml:space="preserve">AI ANSWER: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Soft deletes (history)</w:t>
            </w:r>
          </w:p>
        </w:tc>
        <w:tc>
          <w:tcPr>
            <w:tcW w:type="dxa" w:w="2880"/>
          </w:tcPr>
          <w:p>
            <w:r>
              <w:t>Foundation - everything needs this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Waitlist queue</w:t>
            </w:r>
          </w:p>
        </w:tc>
        <w:tc>
          <w:tcPr>
            <w:tcW w:type="dxa" w:w="2880"/>
          </w:tcPr>
          <w:p>
            <w:r>
              <w:t>Revenue opportunity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Automated notifications</w:t>
            </w:r>
          </w:p>
        </w:tc>
        <w:tc>
          <w:tcPr>
            <w:tcW w:type="dxa" w:w="2880"/>
          </w:tcPr>
          <w:p>
            <w:r>
              <w:t>Operational efficiency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Management visibility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Reporting/analytics</w:t>
            </w:r>
          </w:p>
        </w:tc>
        <w:tc>
          <w:tcPr>
            <w:tcW w:type="dxa" w:w="2880"/>
          </w:tcPr>
          <w:p>
            <w:r>
              <w:t>Business intelligence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Agent self-service</w:t>
            </w:r>
          </w:p>
        </w:tc>
        <w:tc>
          <w:tcPr>
            <w:tcW w:type="dxa" w:w="2880"/>
          </w:tcPr>
          <w:p>
            <w:r>
              <w:t>Reduces support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Transfer capability</w:t>
            </w:r>
          </w:p>
        </w:tc>
        <w:tc>
          <w:tcPr>
            <w:tcW w:type="dxa" w:w="2880"/>
          </w:tcPr>
          <w:p>
            <w:r>
              <w:t>Edge case handling</w:t>
            </w:r>
          </w:p>
        </w:tc>
      </w:tr>
    </w:tbl>
    <w:p/>
    <w:p>
      <w:r>
        <w:t>Your Decision: [ ] Agree  [ ] Disagree  [ ] Modify: _______________</w:t>
      </w:r>
    </w:p>
    <w:p>
      <w:pPr>
        <w:pStyle w:val="Heading1"/>
      </w:pPr>
      <w:r>
        <w:t>Summary of AI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AI Recommendation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4320"/>
          </w:tcPr>
          <w:p>
            <w:r>
              <w:t>Yes - one agent per zip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Payment-triggered (auto)</w:t>
            </w:r>
          </w:p>
        </w:tc>
      </w:tr>
      <w:tr>
        <w:tc>
          <w:tcPr>
            <w:tcW w:type="dxa" w:w="4320"/>
          </w:tcPr>
          <w:p>
            <w:r>
              <w:t>Cancellation</w:t>
            </w:r>
          </w:p>
        </w:tc>
        <w:tc>
          <w:tcPr>
            <w:tcW w:type="dxa" w:w="4320"/>
          </w:tcPr>
          <w:p>
            <w:r>
              <w:t>Immediate release</w:t>
            </w:r>
          </w:p>
        </w:tc>
      </w:tr>
      <w:tr>
        <w:tc>
          <w:tcPr>
            <w:tcW w:type="dxa" w:w="4320"/>
          </w:tcPr>
          <w:p>
            <w:r>
              <w:t>Area limits</w:t>
            </w:r>
          </w:p>
        </w:tc>
        <w:tc>
          <w:tcPr>
            <w:tcW w:type="dxa" w:w="4320"/>
          </w:tcPr>
          <w:p>
            <w:r>
              <w:t>No limit</w:t>
            </w:r>
          </w:p>
        </w:tc>
      </w:tr>
      <w:tr>
        <w:tc>
          <w:tcPr>
            <w:tcW w:type="dxa" w:w="4320"/>
          </w:tcPr>
          <w:p>
            <w:r>
              <w:t>Waitlist priority</w:t>
            </w:r>
          </w:p>
        </w:tc>
        <w:tc>
          <w:tcPr>
            <w:tcW w:type="dxa" w:w="4320"/>
          </w:tcPr>
          <w:p>
            <w:r>
              <w:t>FIFO (first-come)</w:t>
            </w:r>
          </w:p>
        </w:tc>
      </w:tr>
      <w:tr>
        <w:tc>
          <w:tcPr>
            <w:tcW w:type="dxa" w:w="4320"/>
          </w:tcPr>
          <w:p>
            <w:r>
              <w:t>Offer window</w:t>
            </w:r>
          </w:p>
        </w:tc>
        <w:tc>
          <w:tcPr>
            <w:tcW w:type="dxa" w:w="4320"/>
          </w:tcPr>
          <w:p>
            <w:r>
              <w:t>48 hours</w:t>
            </w:r>
          </w:p>
        </w:tc>
      </w:tr>
      <w:tr>
        <w:tc>
          <w:tcPr>
            <w:tcW w:type="dxa" w:w="4320"/>
          </w:tcPr>
          <w:p>
            <w:r>
              <w:t>Waitlist visibility</w:t>
            </w:r>
          </w:p>
        </w:tc>
        <w:tc>
          <w:tcPr>
            <w:tcW w:type="dxa" w:w="4320"/>
          </w:tcPr>
          <w:p>
            <w:r>
              <w:t>Position + total waiting</w:t>
            </w:r>
          </w:p>
        </w:tc>
      </w:tr>
      <w:tr>
        <w:tc>
          <w:tcPr>
            <w:tcW w:type="dxa" w:w="4320"/>
          </w:tcPr>
          <w:p>
            <w:r>
              <w:t>Transfers</w:t>
            </w:r>
          </w:p>
        </w:tc>
        <w:tc>
          <w:tcPr>
            <w:tcW w:type="dxa" w:w="4320"/>
          </w:tcPr>
          <w:p>
            <w:r>
              <w:t>Admin only, no fee</w:t>
            </w:r>
          </w:p>
        </w:tc>
      </w:tr>
      <w:tr>
        <w:tc>
          <w:tcPr>
            <w:tcW w:type="dxa" w:w="4320"/>
          </w:tcPr>
          <w:p>
            <w:r>
              <w:t>Suspensions</w:t>
            </w:r>
          </w:p>
        </w:tc>
        <w:tc>
          <w:tcPr>
            <w:tcW w:type="dxa" w:w="4320"/>
          </w:tcPr>
          <w:p>
            <w:r>
              <w:t>Admin only, max 30 days</w:t>
            </w:r>
          </w:p>
        </w:tc>
      </w:tr>
      <w:tr>
        <w:tc>
          <w:tcPr>
            <w:tcW w:type="dxa" w:w="4320"/>
          </w:tcPr>
          <w:p>
            <w:r>
              <w:t>Phase 1 priority</w:t>
            </w:r>
          </w:p>
        </w:tc>
        <w:tc>
          <w:tcPr>
            <w:tcW w:type="dxa" w:w="4320"/>
          </w:tcPr>
          <w:p>
            <w:r>
              <w:t>Soft deletes + history</w:t>
            </w:r>
          </w:p>
        </w:tc>
      </w:tr>
    </w:tbl>
    <w:p/>
    <w:p>
      <w:pPr>
        <w:pStyle w:val="Heading1"/>
      </w:pPr>
      <w:r>
        <w:t>Reviewer Sign-off</w:t>
      </w:r>
    </w:p>
    <w:p>
      <w:r>
        <w:t>Reviewed By: ____________________</w:t>
      </w:r>
    </w:p>
    <w:p>
      <w:r>
        <w:t>Date: ____________________</w:t>
      </w:r>
    </w:p>
    <w:p>
      <w:r>
        <w:t>Overall Status: [ ] Approved  [ ] Approved with Changes  [ ] Needs Discussion</w:t>
      </w:r>
    </w:p>
    <w:p/>
    <w:p>
      <w:r>
        <w:t>Notes: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t>Document Version: 2.0 | Created: 12/10/2025 | Updated: 12/14/2025</w:t>
      </w:r>
    </w:p>
    <w:p>
      <w:r>
        <w:t>AI Recommendations by: Cursor AI</w:t>
      </w:r>
    </w:p>
    <w:p>
      <w:r>
        <w:t>Strategic Frameworks: Steve Jobs (Simplicity) • Alex Hormozi (Offer Engineering) • Tom Ferry (Agent Psychology)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